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Instagram Magazine Generator Project Plan</w:t>
      </w:r>
    </w:p>
    <w:p/>
    <w:p>
      <w:r>
        <w:t>1. Project Goal</w:t>
      </w:r>
    </w:p>
    <w:p>
      <w:r>
        <w:t>Build a system where user input automatically generates an Instagram-style magazine and displays it in HTML.</w:t>
      </w:r>
    </w:p>
    <w:p/>
    <w:p>
      <w:r>
        <w:t>2. Development Strategy</w:t>
      </w:r>
    </w:p>
    <w:p>
      <w:r>
        <w:t>- Phase 1 (Week 1–2): Build working visualization system (MVP)</w:t>
      </w:r>
    </w:p>
    <w:p>
      <w:r>
        <w:t>- Phase 2 (Week 3–5): Add real data collection and simple analysis</w:t>
      </w:r>
    </w:p>
    <w:p>
      <w:r>
        <w:t>- Phase 3 (Week 6–8): Improve usability and polish</w:t>
      </w:r>
    </w:p>
    <w:p/>
    <w:p>
      <w:r>
        <w:t>3. Phase 1 (Week 1–2) – MVP</w:t>
      </w:r>
    </w:p>
    <w:p>
      <w:r>
        <w:t>Goal: Input → Automatic magazine cards → HTML display</w:t>
      </w:r>
    </w:p>
    <w:p/>
    <w:p>
      <w:r>
        <w:t>Tasks:</w:t>
      </w:r>
    </w:p>
    <w:p>
      <w:r>
        <w:t>- Create GitHub repository and folder structure</w:t>
      </w:r>
    </w:p>
    <w:p>
      <w:r>
        <w:t>- Build input UI (keyword, card count)</w:t>
      </w:r>
    </w:p>
    <w:p>
      <w:r>
        <w:t>- Design magazine card layout (5 cards)</w:t>
      </w:r>
    </w:p>
    <w:p>
      <w:r>
        <w:t>- Connect button to generate cards using sample JSON data</w:t>
      </w:r>
    </w:p>
    <w:p>
      <w:r>
        <w:t>- Implement simple generation logic (title, summary, items)</w:t>
      </w:r>
    </w:p>
    <w:p/>
    <w:p>
      <w:r>
        <w:t>Completion Criteria:</w:t>
      </w:r>
    </w:p>
    <w:p>
      <w:r>
        <w:t>- Input changes output</w:t>
      </w:r>
    </w:p>
    <w:p>
      <w:r>
        <w:t>- Cards are generated automatically</w:t>
      </w:r>
    </w:p>
    <w:p>
      <w:r>
        <w:t>- Display works in browser</w:t>
      </w:r>
    </w:p>
    <w:p/>
    <w:p>
      <w:r>
        <w:t>4. Phase 2 (Week 3–5) – Data Integration</w:t>
      </w:r>
    </w:p>
    <w:p>
      <w:r>
        <w:t>Goal: Replace dummy data with real data</w:t>
      </w:r>
    </w:p>
    <w:p/>
    <w:p>
      <w:r>
        <w:t>Tasks:</w:t>
      </w:r>
    </w:p>
    <w:p>
      <w:r>
        <w:t>- Connect Google Places API</w:t>
      </w:r>
    </w:p>
    <w:p>
      <w:r>
        <w:t>- Collect place data (name, rating, reviews, image)</w:t>
      </w:r>
    </w:p>
    <w:p>
      <w:r>
        <w:t>- Clean data (remove duplicates, normalize names)</w:t>
      </w:r>
    </w:p>
    <w:p>
      <w:r>
        <w:t>- Implement simple scoring system</w:t>
      </w:r>
    </w:p>
    <w:p>
      <w:r>
        <w:t>- Extract trending keywords</w:t>
      </w:r>
    </w:p>
    <w:p/>
    <w:p>
      <w:r>
        <w:t>5. Phase 3 (Week 6–8) – Enhancement</w:t>
      </w:r>
    </w:p>
    <w:p>
      <w:r>
        <w:t>Goal: Make system usable</w:t>
      </w:r>
    </w:p>
    <w:p/>
    <w:p>
      <w:r>
        <w:t>Tasks:</w:t>
      </w:r>
    </w:p>
    <w:p>
      <w:r>
        <w:t>- Add multiple design templates</w:t>
      </w:r>
    </w:p>
    <w:p>
      <w:r>
        <w:t>- Add edit mode (user can modify text)</w:t>
      </w:r>
    </w:p>
    <w:p>
      <w:r>
        <w:t>- Improve UI/UX</w:t>
      </w:r>
    </w:p>
    <w:p>
      <w:r>
        <w:t>- Add export (PNG)</w:t>
      </w:r>
    </w:p>
    <w:p>
      <w:r>
        <w:t>- Optimize performance</w:t>
      </w:r>
    </w:p>
    <w:p/>
    <w:p>
      <w:r>
        <w:t>6. Core Principle</w:t>
      </w:r>
    </w:p>
    <w:p>
      <w:r>
        <w:t>Start with visible results first (visual output), then improve data quality later.</w:t>
      </w:r>
    </w:p>
    <w:p/>
    <w:p>
      <w:r>
        <w:t>7. Immediate Next Steps</w:t>
      </w:r>
    </w:p>
    <w:p>
      <w:r>
        <w:t>- Day 1: Create repo + basic HTML page</w:t>
      </w:r>
    </w:p>
    <w:p>
      <w:r>
        <w:t>- Day 2: Design one card UI</w:t>
      </w:r>
    </w:p>
    <w:p>
      <w:r>
        <w:t>- Day 3–4: Expand to 5 cards</w:t>
      </w:r>
    </w:p>
    <w:p>
      <w:r>
        <w:t>- Day 5–6: Connect sample data</w:t>
      </w:r>
    </w:p>
    <w:p>
      <w:r>
        <w:t>- Day 7: Add input-based generation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