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Magazine Generator - Project Overview</w:t>
      </w:r>
    </w:p>
    <w:p/>
    <w:p>
      <w:r>
        <w:t>1. Project Goal</w:t>
      </w:r>
    </w:p>
    <w:p>
      <w:r>
        <w:t>This project aims to build a system that generates Instagram-ready magazine images based on structured user input.</w:t>
      </w:r>
    </w:p>
    <w:p/>
    <w:p>
      <w:r>
        <w:t>2. Core Concept</w:t>
      </w:r>
    </w:p>
    <w:p>
      <w:r>
        <w:t>- HTML acts as a control hub (main interface)</w:t>
      </w:r>
    </w:p>
    <w:p>
      <w:r>
        <w:t>- Users input content page-by-page</w:t>
      </w:r>
    </w:p>
    <w:p>
      <w:r>
        <w:t>- System generates styled magazine layouts</w:t>
      </w:r>
    </w:p>
    <w:p>
      <w:r>
        <w:t>- Output is exported as image files for Instagram upload</w:t>
      </w:r>
    </w:p>
    <w:p/>
    <w:p>
      <w:r>
        <w:t>3. System Structure</w:t>
      </w:r>
    </w:p>
    <w:p>
      <w:r>
        <w:t>A. Core Engine (HTML/JS)</w:t>
      </w:r>
    </w:p>
    <w:p>
      <w:r>
        <w:t>- Input handling (page-based)</w:t>
      </w:r>
    </w:p>
    <w:p>
      <w:r>
        <w:t>- Layout rendering (template-based)</w:t>
      </w:r>
    </w:p>
    <w:p>
      <w:r>
        <w:t>- Preview display</w:t>
      </w:r>
    </w:p>
    <w:p>
      <w:r>
        <w:t>- Image export (PNG)</w:t>
      </w:r>
    </w:p>
    <w:p/>
    <w:p>
      <w:r>
        <w:t>B. Optional AI Modules</w:t>
      </w:r>
    </w:p>
    <w:p>
      <w:r>
        <w:t>- Copy Assistant (text improvement)</w:t>
      </w:r>
    </w:p>
    <w:p>
      <w:r>
        <w:t>- Image Generator (backgrounds, visuals)</w:t>
      </w:r>
    </w:p>
    <w:p>
      <w:r>
        <w:t>- Style Generator (layout variations)</w:t>
      </w:r>
    </w:p>
    <w:p/>
    <w:p>
      <w:r>
        <w:t>4. Page Structure</w:t>
      </w:r>
    </w:p>
    <w:p>
      <w:r>
        <w:t>- Page 1: Cover</w:t>
      </w:r>
    </w:p>
    <w:p>
      <w:r>
        <w:t>- Page 2: Introduction</w:t>
      </w:r>
    </w:p>
    <w:p>
      <w:r>
        <w:t>- Page 3-5: Content (items + keywords)</w:t>
      </w:r>
    </w:p>
    <w:p>
      <w:r>
        <w:t>- Page 6: Ending</w:t>
      </w:r>
    </w:p>
    <w:p/>
    <w:p>
      <w:r>
        <w:t>5. Development Strategy</w:t>
      </w:r>
    </w:p>
    <w:p>
      <w:r>
        <w:t>Phase 1: Visual engine (completed)</w:t>
      </w:r>
    </w:p>
    <w:p>
      <w:r>
        <w:t>Phase 2: Image export (completed)</w:t>
      </w:r>
    </w:p>
    <w:p>
      <w:r>
        <w:t>Phase 3: Page-based input system (in progress)</w:t>
      </w:r>
    </w:p>
    <w:p>
      <w:r>
        <w:t>Phase 4: Design improvement + optional AI integration</w:t>
      </w:r>
    </w:p>
    <w:p/>
    <w:p>
      <w:r>
        <w:t>6. Key Strength</w:t>
      </w:r>
    </w:p>
    <w:p>
      <w:r>
        <w:t>- Focus on visual output instead of full automation</w:t>
      </w:r>
    </w:p>
    <w:p>
      <w:r>
        <w:t>- Modular architecture allows future AI expansion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